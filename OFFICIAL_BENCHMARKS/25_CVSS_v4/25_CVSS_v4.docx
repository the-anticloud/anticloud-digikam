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2026-10-02T09:31:59.372729Z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70ce84543250ec1927f3cb77025e3a256a58b57d8ceadf439d259c67eedfa0e4 |</w:t>
      </w:r>
    </w:p>
    <w:p>
      <w:r>
        <w:t>| Timestamp UTC | 2026-10-02T09:31:59.372729Z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