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2026-10-02T09:31:57.154833Z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98fdeb5a45cdef34cf304a200067c65b040d63201105374905a1d09babeb9706 |</w:t>
      </w:r>
    </w:p>
    <w:p>
      <w:r>
        <w:t>| Timestamp UTC | 2026-10-02T09:31:57.154833Z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