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2026-10-02T09:31:58.841046Z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cb1f185c91c3684861c084565311eb23bd050aba39e1d57564146811b117354e |</w:t>
      </w:r>
    </w:p>
    <w:p>
      <w:r>
        <w:t>| Timestamp UTC | 2026-10-02T09:31:58.841046Z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