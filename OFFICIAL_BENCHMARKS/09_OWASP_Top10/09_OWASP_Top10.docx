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2026-10-02T09:31:56.100280Z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f43cfce7fbb243df09f60a90e119505de47e6d692d1ac2754f5de26a003c15c4 |</w:t>
      </w:r>
    </w:p>
    <w:p>
      <w:r>
        <w:t>| Timestamp UTC | 2026-10-02T09:31:56.100280Z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