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2026-10-02T09:31:57.533632Z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a09dc8c93b402fec9a8da0c918aa88d8ef63180c837f542f4c9b39f0619bc8f8 |</w:t>
      </w:r>
    </w:p>
    <w:p>
      <w:r>
        <w:t>| Timestamp UTC | 2026-10-02T09:31:57.533632Z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