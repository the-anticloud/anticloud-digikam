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2026-10-02T09:31:54.806959Z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f4d1913bfc2c508595cb2355cc5121d2e69580d00cc368c1527e05968d8733b2 |</w:t>
      </w:r>
    </w:p>
    <w:p>
      <w:r>
        <w:t>| Timestamp UTC | 2026-10-02T09:31:54.806959Z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