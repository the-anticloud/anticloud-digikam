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2026-10-02T09:31:54.626044Z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020ca90f729de8b06ee9f514e37d341f4f0c57ab9e8f9ca765b34b22aec82fce |</w:t>
      </w:r>
    </w:p>
    <w:p>
      <w:r>
        <w:t>| Timestamp UTC | 2026-10-02T09:31:54.626044Z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