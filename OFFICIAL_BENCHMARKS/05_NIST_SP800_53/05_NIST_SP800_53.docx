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2026-10-02T09:31:55.175255Z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660b9f65e69d871c15ab45aaee5af4d72ea943dbf72aa54bffe029d0fafbd4cc |</w:t>
      </w:r>
    </w:p>
    <w:p>
      <w:r>
        <w:t>| Timestamp UTC | 2026-10-02T09:31:55.175255Z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