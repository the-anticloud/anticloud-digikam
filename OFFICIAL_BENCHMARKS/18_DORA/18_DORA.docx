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2026-10-02T09:31:58.138074Z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87826bc8ae96ceb178ec04b142c5d84c58d0b04a176efd987fabe00bca87766e |</w:t>
      </w:r>
    </w:p>
    <w:p>
      <w:r>
        <w:t>| Timestamp UTC | 2026-10-02T09:31:58.138074Z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