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2026-10-02T09:31:58.288987Z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9f2c04adb2e3f0320a131abe13a0bc0056cf685bf529003506e9d03aa8165d3e |</w:t>
      </w:r>
    </w:p>
    <w:p>
      <w:r>
        <w:t>| Timestamp UTC | 2026-10-02T09:31:58.288987Z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