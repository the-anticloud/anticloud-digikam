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2026-10-02T09:31:58.648643Z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b51d38270bf32596969ab271e854b501a7057e3a242d2b634e193411e4a886dd |</w:t>
      </w:r>
    </w:p>
    <w:p>
      <w:r>
        <w:t>| Timestamp UTC | 2026-10-02T09:31:58.648643Z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