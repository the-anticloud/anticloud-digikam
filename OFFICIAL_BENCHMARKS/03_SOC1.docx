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DIGIKAM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DIGIKAM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DIGIKAM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