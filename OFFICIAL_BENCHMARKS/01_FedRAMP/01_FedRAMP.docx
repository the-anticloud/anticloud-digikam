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2026-10-02T09:31:54.299215Z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e52911327bf6d6ed92b281bde95ee42b2b885b9a5aa40b097fbad5ac4a9386e9 |</w:t>
      </w:r>
    </w:p>
    <w:p>
      <w:r>
        <w:t>| Timestamp UTC | 2026-10-02T09:31:54.299215Z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