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2026-10-02T09:31:56.257191Z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fa04e29721c5bcec47e26188cdde75f71cb7b22c936e1c13b9e5329bc05f5811 |</w:t>
      </w:r>
    </w:p>
    <w:p>
      <w:r>
        <w:t>| Timestamp UTC | 2026-10-02T09:31:56.257191Z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