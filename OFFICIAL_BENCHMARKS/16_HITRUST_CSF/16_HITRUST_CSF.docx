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2026-10-02T09:31:57.797499Z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a516d0d730308da9f7d1b0ae78d2cea9f844877ac76af509e5f0571cac7dabb7 |</w:t>
      </w:r>
    </w:p>
    <w:p>
      <w:r>
        <w:t>| Timestamp UTC | 2026-10-02T09:31:57.797499Z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