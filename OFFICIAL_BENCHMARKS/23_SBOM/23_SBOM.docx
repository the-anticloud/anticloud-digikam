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2026-10-02T09:31:59.007459Z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8a3e193dffa0f1a85e2911b792b1cf4b251bd2e7a888571c7c104e2d1e443607 |</w:t>
      </w:r>
    </w:p>
    <w:p>
      <w:r>
        <w:t>| Timestamp UTC | 2026-10-02T09:31:59.007459Z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