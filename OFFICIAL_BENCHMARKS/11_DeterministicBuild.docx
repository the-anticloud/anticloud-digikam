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DIGIKAM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./digikam_binary \</w:t>
      </w:r>
    </w:p>
    <w:p>
      <w:r>
        <w:t>--manifest ./digikam_build_manifest.json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