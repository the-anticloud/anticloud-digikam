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2026-10-02T09:31:56.492570Z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829b9ed57d414a11211abedbf3cc9765f1b018ffa12181485218eec19bb1f99b |</w:t>
      </w:r>
    </w:p>
    <w:p>
      <w:r>
        <w:t>| Timestamp UTC | 2026-10-02T09:31:56.492570Z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