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2026-10-02T09:31:59.227812Z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2e8cb1149d656b3be27536b91b8a8013da93755b207535c0cb9d740b67da59f6 |</w:t>
      </w:r>
    </w:p>
    <w:p>
      <w:r>
        <w:t>| Timestamp UTC | 2026-10-02T09:31:59.227812Z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