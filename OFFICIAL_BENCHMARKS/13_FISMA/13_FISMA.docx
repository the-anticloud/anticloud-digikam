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2026-10-02T09:31:56.938826Z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c5708f158a3470afef4df2979ec1e5fccf5e4254c05cca9bc31ff0d38a7f0bdc |</w:t>
      </w:r>
    </w:p>
    <w:p>
      <w:r>
        <w:t>| Timestamp UTC | 2026-10-02T09:31:56.938826Z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