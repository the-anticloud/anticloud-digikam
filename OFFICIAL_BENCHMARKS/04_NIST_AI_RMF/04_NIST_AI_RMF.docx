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2026-10-02T09:31:55.033829Z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b43d27c80d348e399728bbf77b14cd4e02feeaa3f317de2e2a8b4d48a6115a5d |</w:t>
      </w:r>
    </w:p>
    <w:p>
      <w:r>
        <w:t>| Timestamp UTC | 2026-10-02T09:31:55.033829Z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