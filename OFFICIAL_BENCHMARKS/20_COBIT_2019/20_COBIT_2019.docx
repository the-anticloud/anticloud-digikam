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2026-10-02T09:31:58.476235Z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2ce413a86ae7dae282923bbe413a53934dc071f2415af74392dae677b5823559 |</w:t>
      </w:r>
    </w:p>
    <w:p>
      <w:r>
        <w:t>| Timestamp UTC | 2026-10-02T09:31:58.476235Z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