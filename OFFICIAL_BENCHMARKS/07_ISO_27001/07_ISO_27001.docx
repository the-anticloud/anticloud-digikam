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2026-10-02T09:31:55.539558Z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2dd1379be335f976f9b4aa3366fd6479ed8f1c1ed5157e4e8544355ecd90c9fc |</w:t>
      </w:r>
    </w:p>
    <w:p>
      <w:r>
        <w:t>| Timestamp UTC | 2026-10-02T09:31:55.539558Z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