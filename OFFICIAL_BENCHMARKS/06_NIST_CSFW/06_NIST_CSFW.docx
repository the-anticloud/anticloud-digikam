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2026-10-02T09:31:55.325170Z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0c70271256e8e4e9773ab4c7e128e9dda0e5217d2a9ac9b909e4e316883b32d1 |</w:t>
      </w:r>
    </w:p>
    <w:p>
      <w:r>
        <w:t>| Timestamp UTC | 2026-10-02T09:31:55.325170Z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