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2026-10-02T09:31:56.709448Z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26d06bf71e8e9fee82356b6029abe0cd5cb9e34f67cdcdbc6db6f91fe6a0abcd |</w:t>
      </w:r>
    </w:p>
    <w:p>
      <w:r>
        <w:t>| Timestamp UTC | 2026-10-02T09:31:56.709448Z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