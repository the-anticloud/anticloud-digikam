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DIGIKAM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DIGIKAM | Category: CAMERAS</w:t>
      </w:r>
    </w:p>
    <w:p>
      <w:r>
        <w:rPr>
          <w:sz w:val="22"/>
        </w:rPr>
        <w:t>Upstream: https://github.com/digiKam/digikam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DIGIKAM.</w:t>
      </w:r>
    </w:p>
    <w:p/>
    <w:p>
      <w:r>
        <w:rPr>
          <w:sz w:val="22"/>
        </w:rPr>
        <w:t>Digital photo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DIGIKAM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