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DIGIKAM</w:t>
      </w:r>
    </w:p>
    <w:p/>
    <w:p>
      <w:r>
        <w:rPr>
          <w:sz w:val="22"/>
        </w:rPr>
        <w:t>Upstream: https://github.com/digiKam/digikam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