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DIGIKAM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CAMERAS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