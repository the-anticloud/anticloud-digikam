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DIGIKAM</w:t>
      </w:r>
    </w:p>
    <w:p/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